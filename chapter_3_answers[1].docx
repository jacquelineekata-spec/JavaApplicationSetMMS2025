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373D3" w14:textId="77777777" w:rsidR="00EF4F7F" w:rsidRDefault="00DC2577">
      <w:pPr>
        <w:pStyle w:val="Heading1"/>
        <w:jc w:val="center"/>
      </w:pPr>
      <w:r>
        <w:t>Chapter 3 Answers</w:t>
      </w:r>
    </w:p>
    <w:p w14:paraId="05BF2785" w14:textId="77777777" w:rsidR="00EF4F7F" w:rsidRDefault="00DC2577">
      <w:pPr>
        <w:pStyle w:val="Heading2"/>
      </w:pPr>
      <w:r>
        <w:rPr>
          <w:sz w:val="28"/>
        </w:rPr>
        <w:t>3.10</w:t>
      </w:r>
    </w:p>
    <w:p w14:paraId="115BBFD5" w14:textId="77777777" w:rsidR="00EF4F7F" w:rsidRDefault="00DC2577">
      <w:r>
        <w:t xml:space="preserve">The if single-selection statement executes a block of code only once if a condition is true. </w:t>
      </w:r>
      <w:r>
        <w:br/>
      </w:r>
      <w:r>
        <w:t xml:space="preserve">The while repetition statement repeatedly executes a block of code as long as the condition remains true. </w:t>
      </w:r>
      <w:r>
        <w:br/>
        <w:t>Both statements use conditions to control program flow. The difference is that if executes once, while repeats.</w:t>
      </w:r>
    </w:p>
    <w:p w14:paraId="07DB0FCC" w14:textId="77777777" w:rsidR="00EF4F7F" w:rsidRDefault="00DC2577">
      <w:pPr>
        <w:pStyle w:val="Heading2"/>
      </w:pPr>
      <w:r>
        <w:rPr>
          <w:sz w:val="28"/>
        </w:rPr>
        <w:t>3.11</w:t>
      </w:r>
    </w:p>
    <w:p w14:paraId="79F9A82C" w14:textId="77777777" w:rsidR="00EF4F7F" w:rsidRDefault="00DC2577">
      <w:r>
        <w:t xml:space="preserve">When one integer is divided by another in Java, integer division occurs. Any fractional part is discarded. </w:t>
      </w:r>
      <w:r>
        <w:br/>
        <w:t>For example, 7 / 2 gives 3 instead of 3.5. To avoid this, convert one or both operands to double or float.</w:t>
      </w:r>
    </w:p>
    <w:p w14:paraId="79B5A07C" w14:textId="77777777" w:rsidR="00EF4F7F" w:rsidRDefault="00DC2577">
      <w:pPr>
        <w:pStyle w:val="Heading2"/>
      </w:pPr>
      <w:r>
        <w:rPr>
          <w:sz w:val="28"/>
        </w:rPr>
        <w:t>3.12</w:t>
      </w:r>
    </w:p>
    <w:p w14:paraId="47DAA2AB" w14:textId="77777777" w:rsidR="00EF4F7F" w:rsidRDefault="00DC2577">
      <w:r>
        <w:t xml:space="preserve">Control statements can be combined through statement nesting and statement sequencing. </w:t>
      </w:r>
      <w:r>
        <w:br/>
        <w:t>Nesting means placing one control statement inside another. Sequencing means arranging statements one after another in order.</w:t>
      </w:r>
    </w:p>
    <w:p w14:paraId="299F4A12" w14:textId="77777777" w:rsidR="00EF4F7F" w:rsidRDefault="00DC2577">
      <w:pPr>
        <w:pStyle w:val="Heading2"/>
      </w:pPr>
      <w:r>
        <w:rPr>
          <w:sz w:val="28"/>
        </w:rPr>
        <w:t>3.13</w:t>
      </w:r>
    </w:p>
    <w:p w14:paraId="5EE9671C" w14:textId="77777777" w:rsidR="00EF4F7F" w:rsidRDefault="00DC2577">
      <w:r>
        <w:t xml:space="preserve">Counter-controlled repetition is appropriate for calculating the sum of the first 100 positive integers because the number of repetitions is known. </w:t>
      </w:r>
      <w:r>
        <w:br/>
        <w:t xml:space="preserve">Sentinel-controlled repetition is appropriate for calculating the sum of an arbitrary number of integers because the number of inputs is unknown. </w:t>
      </w:r>
      <w:r>
        <w:br/>
        <w:t>For the first task, a loop runs from 1 to 100 adding each number. For the second, the program continues accepting numbers until a sentinel value is entered.</w:t>
      </w:r>
    </w:p>
    <w:p w14:paraId="3B257D75" w14:textId="77777777" w:rsidR="00EF4F7F" w:rsidRDefault="00DC2577">
      <w:pPr>
        <w:pStyle w:val="Heading2"/>
      </w:pPr>
      <w:r>
        <w:rPr>
          <w:sz w:val="28"/>
        </w:rPr>
        <w:t>3.14</w:t>
      </w:r>
    </w:p>
    <w:p w14:paraId="284AB4A4" w14:textId="77777777" w:rsidR="00EF4F7F" w:rsidRDefault="00DC2577">
      <w:r>
        <w:t xml:space="preserve">Preincrement (++x) increases the value before it is used in an expression. </w:t>
      </w:r>
      <w:r>
        <w:br/>
        <w:t>Postincrement (x++) uses the current value first, then increases it.</w:t>
      </w:r>
    </w:p>
    <w:p w14:paraId="5500C7D3" w14:textId="77777777" w:rsidR="00EF4F7F" w:rsidRDefault="00DC2577">
      <w:pPr>
        <w:pStyle w:val="Heading2"/>
      </w:pPr>
      <w:r>
        <w:rPr>
          <w:sz w:val="28"/>
        </w:rPr>
        <w:t>3.15a</w:t>
      </w:r>
    </w:p>
    <w:p w14:paraId="19FED819" w14:textId="77777777" w:rsidR="00EF4F7F" w:rsidRDefault="00DC2577">
      <w:r>
        <w:t>Corrected code:</w:t>
      </w:r>
      <w:r>
        <w:br/>
        <w:t>if (age &gt;= 65)</w:t>
      </w:r>
      <w:r>
        <w:br/>
        <w:t xml:space="preserve">    System.out.println("Age is greater than or equal to 65");</w:t>
      </w:r>
      <w:r>
        <w:br/>
        <w:t>else</w:t>
      </w:r>
      <w:r>
        <w:br/>
        <w:t xml:space="preserve">    System.out.println("Age is less than 65");</w:t>
      </w:r>
    </w:p>
    <w:p w14:paraId="60B506E1" w14:textId="77777777" w:rsidR="00EF4F7F" w:rsidRDefault="00DC2577">
      <w:pPr>
        <w:pStyle w:val="Heading2"/>
      </w:pPr>
      <w:r>
        <w:rPr>
          <w:sz w:val="28"/>
        </w:rPr>
        <w:t>3.15b</w:t>
      </w:r>
    </w:p>
    <w:p w14:paraId="1BD5D0BD" w14:textId="77777777" w:rsidR="00EF4F7F" w:rsidRDefault="00DC2577">
      <w:r>
        <w:t>Corrected code:</w:t>
      </w:r>
      <w:r>
        <w:br/>
        <w:t>int x = 1, total = 0;</w:t>
      </w:r>
      <w:r>
        <w:br/>
      </w:r>
      <w:r>
        <w:br/>
        <w:t>while (x &lt;= 10) {</w:t>
      </w:r>
      <w:r>
        <w:br/>
        <w:t xml:space="preserve">    total += x;</w:t>
      </w:r>
      <w:r>
        <w:br/>
        <w:t xml:space="preserve">    ++x;</w:t>
      </w:r>
      <w:r>
        <w:br/>
        <w:t>}</w:t>
      </w:r>
    </w:p>
    <w:p w14:paraId="74B5A4D2" w14:textId="77777777" w:rsidR="00EF4F7F" w:rsidRDefault="00DC2577">
      <w:pPr>
        <w:pStyle w:val="Heading2"/>
      </w:pPr>
      <w:r>
        <w:rPr>
          <w:sz w:val="28"/>
        </w:rPr>
        <w:t>3.15c</w:t>
      </w:r>
    </w:p>
    <w:p w14:paraId="7780F509" w14:textId="77777777" w:rsidR="00EF4F7F" w:rsidRDefault="00DC2577">
      <w:r>
        <w:t>Corrected code:</w:t>
      </w:r>
      <w:r>
        <w:br/>
        <w:t>while (x &lt;= 100) {</w:t>
      </w:r>
      <w:r>
        <w:br/>
        <w:t xml:space="preserve">    total += x;</w:t>
      </w:r>
      <w:r>
        <w:br/>
        <w:t xml:space="preserve">    ++x;</w:t>
      </w:r>
      <w:r>
        <w:br/>
        <w:t>}</w:t>
      </w:r>
    </w:p>
    <w:p w14:paraId="294557ED" w14:textId="77777777" w:rsidR="00EF4F7F" w:rsidRDefault="00DC2577">
      <w:pPr>
        <w:pStyle w:val="Heading2"/>
      </w:pPr>
      <w:r>
        <w:rPr>
          <w:sz w:val="28"/>
        </w:rPr>
        <w:t>3.15d</w:t>
      </w:r>
    </w:p>
    <w:p w14:paraId="644AEA19" w14:textId="77777777" w:rsidR="00EF4F7F" w:rsidRDefault="00DC2577">
      <w:r>
        <w:t>Corrected code:</w:t>
      </w:r>
      <w:r>
        <w:br/>
        <w:t>while (y &gt; 0) {</w:t>
      </w:r>
      <w:r>
        <w:br/>
        <w:t xml:space="preserve">    System.out.println(y);</w:t>
      </w:r>
      <w:r>
        <w:br/>
        <w:t xml:space="preserve">    --y;</w:t>
      </w:r>
      <w:r>
        <w:br/>
        <w:t>}</w:t>
      </w:r>
    </w:p>
    <w:p w14:paraId="2903BA78" w14:textId="77777777" w:rsidR="00EF4F7F" w:rsidRDefault="00DC2577">
      <w:pPr>
        <w:pStyle w:val="Heading2"/>
      </w:pPr>
      <w:r>
        <w:rPr>
          <w:sz w:val="28"/>
        </w:rPr>
        <w:t>3.17</w:t>
      </w:r>
    </w:p>
    <w:p w14:paraId="0F154AF7" w14:textId="77777777" w:rsidR="00EF4F7F" w:rsidRDefault="00DC2577">
      <w:r>
        <w:t xml:space="preserve">The program should use Scanner to input miles and gallons for each trip. </w:t>
      </w:r>
      <w:r>
        <w:br/>
        <w:t>It calculates miles per gallon using:</w:t>
      </w:r>
      <w:r>
        <w:br/>
        <w:t>mpg = miles / gallons</w:t>
      </w:r>
      <w:r>
        <w:br/>
        <w:t xml:space="preserve">The program also keeps running totals of miles and gallons to calculate the combined MPG. </w:t>
      </w:r>
      <w:r>
        <w:br/>
        <w:t>Sentinel-controlled repetition is used to stop the loop.</w:t>
      </w:r>
    </w:p>
    <w:p w14:paraId="3EE99024" w14:textId="77777777" w:rsidR="00EF4F7F" w:rsidRDefault="00DC2577">
      <w:pPr>
        <w:pStyle w:val="Heading2"/>
      </w:pPr>
      <w:r>
        <w:rPr>
          <w:sz w:val="28"/>
        </w:rPr>
        <w:t>3.18</w:t>
      </w:r>
    </w:p>
    <w:p w14:paraId="214B8794" w14:textId="77777777" w:rsidR="00EF4F7F" w:rsidRDefault="00DC2577">
      <w:r>
        <w:t xml:space="preserve">The program inputs account number, beginning balance, charges, credits, and credit limit. </w:t>
      </w:r>
      <w:r>
        <w:br/>
        <w:t>It calculates:</w:t>
      </w:r>
      <w:r>
        <w:br/>
        <w:t>newBalance = beginningBalance + charges - credits</w:t>
      </w:r>
      <w:r>
        <w:br/>
        <w:t>If newBalance exceeds the credit limit, the message "Credit limit exceeded" is displayed.</w:t>
      </w:r>
    </w:p>
    <w:p w14:paraId="699CEBB7" w14:textId="77777777" w:rsidR="00EF4F7F" w:rsidRDefault="00DC2577">
      <w:pPr>
        <w:pStyle w:val="Heading2"/>
      </w:pPr>
      <w:r>
        <w:rPr>
          <w:sz w:val="28"/>
        </w:rPr>
        <w:t>3.19</w:t>
      </w:r>
    </w:p>
    <w:p w14:paraId="440BB91A" w14:textId="77777777" w:rsidR="00EF4F7F" w:rsidRDefault="00DC2577">
      <w:r>
        <w:t xml:space="preserve">The program inputs the value of items sold by a salesperson. </w:t>
      </w:r>
      <w:r>
        <w:br/>
        <w:t>Weekly earnings are calculated using:</w:t>
      </w:r>
      <w:r>
        <w:br/>
        <w:t>salary = 200 + (0.09 × grossSales)</w:t>
      </w:r>
      <w:r>
        <w:br/>
        <w:t>The program continues accepting item values until the user decides to stop.</w:t>
      </w:r>
    </w:p>
    <w:p w14:paraId="10C8EA52" w14:textId="77777777" w:rsidR="00EF4F7F" w:rsidRDefault="00DC2577">
      <w:pPr>
        <w:pStyle w:val="Heading2"/>
      </w:pPr>
      <w:r>
        <w:rPr>
          <w:sz w:val="28"/>
        </w:rPr>
        <w:t>3.20</w:t>
      </w:r>
    </w:p>
    <w:p w14:paraId="06D21765" w14:textId="77777777" w:rsidR="00EF4F7F" w:rsidRDefault="00DC2577">
      <w:r>
        <w:t xml:space="preserve">The program inputs hours worked and hourly rate for three employees. </w:t>
      </w:r>
      <w:r>
        <w:br/>
        <w:t>If hours worked are 40 or less:</w:t>
      </w:r>
      <w:r>
        <w:br/>
        <w:t>grossPay = hours × rate</w:t>
      </w:r>
      <w:r>
        <w:br/>
        <w:t>If hours exceed 40:</w:t>
      </w:r>
      <w:r>
        <w:br/>
        <w:t>grossPay = (40 × rate) + ((hours - 40) × rate × 1.5)</w:t>
      </w:r>
    </w:p>
    <w:p w14:paraId="44D83BBB" w14:textId="77777777" w:rsidR="00EF4F7F" w:rsidRDefault="00DC2577">
      <w:pPr>
        <w:pStyle w:val="Heading2"/>
      </w:pPr>
      <w:r>
        <w:rPr>
          <w:sz w:val="28"/>
        </w:rPr>
        <w:t>3.21</w:t>
      </w:r>
    </w:p>
    <w:p w14:paraId="36785E0F" w14:textId="77777777" w:rsidR="00EF4F7F" w:rsidRDefault="00DC2577">
      <w:r>
        <w:t>Pseudocode:</w:t>
      </w:r>
      <w:r>
        <w:br/>
        <w:t>1. Set largest to a very small number.</w:t>
      </w:r>
      <w:r>
        <w:br/>
        <w:t>2. Repeat 10 times:</w:t>
      </w:r>
      <w:r>
        <w:br/>
        <w:t xml:space="preserve">   - Input a number.</w:t>
      </w:r>
      <w:r>
        <w:br/>
        <w:t xml:space="preserve">   - If number &gt; largest, set largest = number.</w:t>
      </w:r>
      <w:r>
        <w:br/>
        <w:t>3. Display largest.</w:t>
      </w:r>
    </w:p>
    <w:p w14:paraId="42BD3938" w14:textId="77777777" w:rsidR="00EF4F7F" w:rsidRDefault="00DC2577">
      <w:pPr>
        <w:pStyle w:val="Heading2"/>
      </w:pPr>
      <w:r>
        <w:rPr>
          <w:sz w:val="28"/>
        </w:rPr>
        <w:t>3.22</w:t>
      </w:r>
    </w:p>
    <w:p w14:paraId="7048F607" w14:textId="77777777" w:rsidR="00EF4F7F" w:rsidRDefault="00DC2577">
      <w:r>
        <w:t>The program should use a loop to display a table of values in rows and columns.</w:t>
      </w:r>
    </w:p>
    <w:p w14:paraId="3A135ED5" w14:textId="77777777" w:rsidR="00EF4F7F" w:rsidRDefault="00DC2577">
      <w:pPr>
        <w:pStyle w:val="Heading2"/>
      </w:pPr>
      <w:r>
        <w:rPr>
          <w:sz w:val="28"/>
        </w:rPr>
        <w:t>3.23</w:t>
      </w:r>
    </w:p>
    <w:p w14:paraId="1429E7A0" w14:textId="77777777" w:rsidR="00EF4F7F" w:rsidRDefault="00DC2577">
      <w:r>
        <w:t xml:space="preserve">The program keeps track of the largest and second largest numbers entered. </w:t>
      </w:r>
      <w:r>
        <w:br/>
        <w:t>When a new number is greater than the largest, the old largest becomes second largest.</w:t>
      </w:r>
    </w:p>
    <w:p w14:paraId="26A79B3A" w14:textId="77777777" w:rsidR="00EF4F7F" w:rsidRDefault="00DC2577">
      <w:pPr>
        <w:pStyle w:val="Heading2"/>
      </w:pPr>
      <w:r>
        <w:rPr>
          <w:sz w:val="28"/>
        </w:rPr>
        <w:t>3.24</w:t>
      </w:r>
    </w:p>
    <w:p w14:paraId="06FAB918" w14:textId="77777777" w:rsidR="00EF4F7F" w:rsidRDefault="00DC2577">
      <w:r>
        <w:t xml:space="preserve">The program should repeatedly ask for input until the user enters either 1 or 2. </w:t>
      </w:r>
      <w:r>
        <w:br/>
        <w:t>A while loop can be used for validation.</w:t>
      </w:r>
    </w:p>
    <w:p w14:paraId="5B9B89F6" w14:textId="77777777" w:rsidR="00EF4F7F" w:rsidRDefault="00DC2577">
      <w:pPr>
        <w:pStyle w:val="Heading2"/>
      </w:pPr>
      <w:r>
        <w:rPr>
          <w:sz w:val="28"/>
        </w:rPr>
        <w:t>3.25</w:t>
      </w:r>
    </w:p>
    <w:p w14:paraId="79087DB4" w14:textId="77777777" w:rsidR="00EF4F7F" w:rsidRDefault="00DC2577">
      <w:r>
        <w:t xml:space="preserve">The checkerboard pattern can be created using nested loops. </w:t>
      </w:r>
      <w:r>
        <w:br/>
        <w:t>One loop controls rows while another prints alternating spaces and asterisks.</w:t>
      </w:r>
    </w:p>
    <w:p w14:paraId="55CB4C57" w14:textId="77777777" w:rsidR="00EF4F7F" w:rsidRDefault="00DC2577">
      <w:pPr>
        <w:pStyle w:val="Heading2"/>
      </w:pPr>
      <w:r>
        <w:rPr>
          <w:sz w:val="28"/>
        </w:rPr>
        <w:t>3.38</w:t>
      </w:r>
    </w:p>
    <w:p w14:paraId="733C794C" w14:textId="77777777" w:rsidR="00EF4F7F" w:rsidRDefault="00DC2577">
      <w:r>
        <w:t>Encryption process:</w:t>
      </w:r>
      <w:r>
        <w:br/>
        <w:t>1. Add 7 to each digit.</w:t>
      </w:r>
      <w:r>
        <w:br/>
        <w:t>2. Find the remainder after division by 10.</w:t>
      </w:r>
      <w:r>
        <w:br/>
        <w:t>3. Swap the first digit with the third.</w:t>
      </w:r>
      <w:r>
        <w:br/>
        <w:t>4. Swap the second digit with the fourth.</w:t>
      </w:r>
      <w:r>
        <w:br/>
      </w:r>
      <w:r>
        <w:br/>
        <w:t>Decryption reverses these steps to recover the original number.</w:t>
      </w:r>
    </w:p>
    <w:p w14:paraId="720654B0" w14:textId="77777777" w:rsidR="00EF4F7F" w:rsidRDefault="00DC2577">
      <w:pPr>
        <w:pStyle w:val="Heading2"/>
      </w:pPr>
      <w:r>
        <w:rPr>
          <w:sz w:val="28"/>
        </w:rPr>
        <w:t>3.39</w:t>
      </w:r>
    </w:p>
    <w:p w14:paraId="77EBDC58" w14:textId="77777777" w:rsidR="00EF4F7F" w:rsidRDefault="00DC2577">
      <w:r>
        <w:t xml:space="preserve">The program should use the current world population and growth rate to calculate population growth for 75 years. </w:t>
      </w:r>
      <w:r>
        <w:br/>
        <w:t>Each year’s population is calculated using:</w:t>
      </w:r>
      <w:r>
        <w:br/>
        <w:t>newPopulation = currentPopulation + (currentPopulation × growthRate)</w:t>
      </w:r>
      <w:r>
        <w:br/>
        <w:t>The program displays the year, projected population, and yearly increase in a table.</w:t>
      </w:r>
    </w:p>
    <w:sectPr w:rsidR="00EF4F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0415332">
    <w:abstractNumId w:val="8"/>
  </w:num>
  <w:num w:numId="2" w16cid:durableId="1626699057">
    <w:abstractNumId w:val="6"/>
  </w:num>
  <w:num w:numId="3" w16cid:durableId="883640268">
    <w:abstractNumId w:val="5"/>
  </w:num>
  <w:num w:numId="4" w16cid:durableId="571744225">
    <w:abstractNumId w:val="4"/>
  </w:num>
  <w:num w:numId="5" w16cid:durableId="907304462">
    <w:abstractNumId w:val="7"/>
  </w:num>
  <w:num w:numId="6" w16cid:durableId="648900995">
    <w:abstractNumId w:val="3"/>
  </w:num>
  <w:num w:numId="7" w16cid:durableId="617302273">
    <w:abstractNumId w:val="2"/>
  </w:num>
  <w:num w:numId="8" w16cid:durableId="1481997238">
    <w:abstractNumId w:val="1"/>
  </w:num>
  <w:num w:numId="9" w16cid:durableId="1797603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6569"/>
    <w:rsid w:val="00AA1D8D"/>
    <w:rsid w:val="00B47730"/>
    <w:rsid w:val="00CB0664"/>
    <w:rsid w:val="00DC2577"/>
    <w:rsid w:val="00EF4F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6F47CF"/>
  <w14:defaultImageDpi w14:val="300"/>
  <w15:docId w15:val="{7AABA5FD-9583-F448-B4A0-CCF5548F1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ekatajacqueline@gmail.com</cp:lastModifiedBy>
  <cp:revision>2</cp:revision>
  <dcterms:created xsi:type="dcterms:W3CDTF">2026-05-25T08:51:00Z</dcterms:created>
  <dcterms:modified xsi:type="dcterms:W3CDTF">2026-05-25T08:51:00Z</dcterms:modified>
  <cp:category/>
</cp:coreProperties>
</file>