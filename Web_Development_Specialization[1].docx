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85765" w14:textId="77777777" w:rsidR="00AD5F0B" w:rsidRDefault="005C01CE">
      <w:pPr>
        <w:pStyle w:val="Heading1"/>
      </w:pPr>
      <w:r>
        <w:rPr>
          <w:sz w:val="40"/>
        </w:rPr>
        <w:t>Why I Want to Specialize in Web Development</w:t>
      </w:r>
    </w:p>
    <w:p w14:paraId="7DCD6327" w14:textId="77777777" w:rsidR="00AD5F0B" w:rsidRDefault="005C01CE">
      <w:r>
        <w:t>INTRODUCTION</w:t>
      </w:r>
      <w:r>
        <w:br/>
      </w:r>
      <w:r>
        <w:br/>
      </w:r>
      <w:r>
        <w:t>Information Technology (IT) is a very broad field with many areas of specialization such as cybersecurity, software engineering, data analysis, networking, artificial intelligence, and web development. Among these fields, I would like to specialize in Web Development because it combines creativity, problem-solving, and technology to create useful digital experiences.</w:t>
      </w:r>
      <w:r>
        <w:br/>
      </w:r>
      <w:r>
        <w:br/>
        <w:t>WHAT IS WEB DEVELOPMENT?</w:t>
      </w:r>
      <w:r>
        <w:br/>
      </w:r>
      <w:r>
        <w:br/>
        <w:t xml:space="preserve">Web development is the process of building and maintaining websites and web applications that run on the internet. </w:t>
      </w:r>
      <w:r>
        <w:t>It includes designing websites, creating layouts, writing code, managing databases, and ensuring websites work properly on different devices.</w:t>
      </w:r>
      <w:r>
        <w:br/>
      </w:r>
      <w:r>
        <w:br/>
        <w:t>WHY I WANT TO SPECIALIZE IN WEB DEVELOPMENT</w:t>
      </w:r>
      <w:r>
        <w:br/>
      </w:r>
      <w:r>
        <w:br/>
        <w:t>1. Passion for Creativity</w:t>
      </w:r>
      <w:r>
        <w:br/>
        <w:t>One major reason I want to specialize in web development is because I enjoy being creative. Web development allows me to design attractive and interactive websites that people can use every day.</w:t>
      </w:r>
      <w:r>
        <w:br/>
      </w:r>
      <w:r>
        <w:br/>
        <w:t>2. High Demand for Web Developers</w:t>
      </w:r>
      <w:r>
        <w:br/>
        <w:t>Businesses, schools, organizations, and individuals all need website</w:t>
      </w:r>
      <w:r>
        <w:t>s. Because of this, web developers are highly needed all over the world. Specializing in web development can provide many job opportunities in the future.</w:t>
      </w:r>
      <w:r>
        <w:br/>
      </w:r>
      <w:r>
        <w:br/>
        <w:t>3. Opportunity to Work Remotely</w:t>
      </w:r>
      <w:r>
        <w:br/>
        <w:t>Web development gives people the opportunity to work from anywhere with a laptop and internet connection. This flexibility makes the career very attractive.</w:t>
      </w:r>
      <w:r>
        <w:br/>
      </w:r>
      <w:r>
        <w:br/>
        <w:t>4. Problem-Solving Skills</w:t>
      </w:r>
      <w:r>
        <w:br/>
        <w:t xml:space="preserve">Web developers solve problems by creating solutions that improve user experience. I enjoy learning how to fix issues and build systems that </w:t>
      </w:r>
      <w:r>
        <w:t>make tasks easier for people.</w:t>
      </w:r>
      <w:r>
        <w:br/>
      </w:r>
      <w:r>
        <w:br/>
        <w:t>5. Continuous Learning</w:t>
      </w:r>
      <w:r>
        <w:br/>
        <w:t>Technology changes regularly, and web development allows me to keep learning new skills, tools, and programming languages. This makes the field exciting and interesting.</w:t>
      </w:r>
      <w:r>
        <w:br/>
      </w:r>
      <w:r>
        <w:br/>
        <w:t>6. Entrepreneurship Opportunities</w:t>
      </w:r>
      <w:r>
        <w:br/>
        <w:t>With web development skills, I can create my own websites, online businesses, or freelance services. This can help me become financially independent in the future.</w:t>
      </w:r>
      <w:r>
        <w:br/>
      </w:r>
      <w:r>
        <w:br/>
        <w:t>7. Ability to Impact People</w:t>
      </w:r>
      <w:r>
        <w:br/>
        <w:t>Websites are used for education, business, communication, he</w:t>
      </w:r>
      <w:r>
        <w:t>althcare, and entertainment. As a web developer, I can create platforms that help people and make information easily accessible.</w:t>
      </w:r>
      <w:r>
        <w:br/>
      </w:r>
      <w:r>
        <w:br/>
        <w:t>SKILLS NEEDED IN WEB DEVELOPMENT</w:t>
      </w:r>
      <w:r>
        <w:br/>
      </w:r>
      <w:r>
        <w:br/>
        <w:t>To become a successful web developer, I will need to learn:</w:t>
      </w:r>
      <w:r>
        <w:br/>
        <w:t>- HTML</w:t>
      </w:r>
      <w:r>
        <w:br/>
        <w:t>- CSS</w:t>
      </w:r>
      <w:r>
        <w:br/>
        <w:t>- JavaScript</w:t>
      </w:r>
      <w:r>
        <w:br/>
        <w:t>- Database Management</w:t>
      </w:r>
      <w:r>
        <w:br/>
        <w:t>- Responsive Design</w:t>
      </w:r>
      <w:r>
        <w:br/>
        <w:t>- Problem-solving and teamwork skills</w:t>
      </w:r>
      <w:r>
        <w:br/>
      </w:r>
      <w:r>
        <w:br/>
        <w:t>CONCLUSION</w:t>
      </w:r>
      <w:r>
        <w:br/>
      </w:r>
      <w:r>
        <w:br/>
        <w:t>In conclusion, I want to specialize in web development because it is creative, highly demanded, flexible, and full of opportunities. It is a field that allows me to cont</w:t>
      </w:r>
      <w:r>
        <w:t>inuously improve my skills while creating useful solutions for people and businesses. I believe web development will help me achieve both personal and professional success in the future.</w:t>
      </w:r>
    </w:p>
    <w:sectPr w:rsidR="00AD5F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3702488">
    <w:abstractNumId w:val="8"/>
  </w:num>
  <w:num w:numId="2" w16cid:durableId="413820592">
    <w:abstractNumId w:val="6"/>
  </w:num>
  <w:num w:numId="3" w16cid:durableId="233469722">
    <w:abstractNumId w:val="5"/>
  </w:num>
  <w:num w:numId="4" w16cid:durableId="863059758">
    <w:abstractNumId w:val="4"/>
  </w:num>
  <w:num w:numId="5" w16cid:durableId="809636883">
    <w:abstractNumId w:val="7"/>
  </w:num>
  <w:num w:numId="6" w16cid:durableId="1353803808">
    <w:abstractNumId w:val="3"/>
  </w:num>
  <w:num w:numId="7" w16cid:durableId="1162888175">
    <w:abstractNumId w:val="2"/>
  </w:num>
  <w:num w:numId="8" w16cid:durableId="981692196">
    <w:abstractNumId w:val="1"/>
  </w:num>
  <w:num w:numId="9" w16cid:durableId="1986859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01CE"/>
    <w:rsid w:val="0073644B"/>
    <w:rsid w:val="00AA1D8D"/>
    <w:rsid w:val="00AD5F0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69AA3D"/>
  <w14:defaultImageDpi w14:val="300"/>
  <w15:docId w15:val="{B64FA1CC-6762-8A44-9483-E24BEA152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ekatajacqueline@gmail.com</cp:lastModifiedBy>
  <cp:revision>2</cp:revision>
  <dcterms:created xsi:type="dcterms:W3CDTF">2026-05-12T07:01:00Z</dcterms:created>
  <dcterms:modified xsi:type="dcterms:W3CDTF">2026-05-12T07:01:00Z</dcterms:modified>
  <cp:category/>
</cp:coreProperties>
</file>